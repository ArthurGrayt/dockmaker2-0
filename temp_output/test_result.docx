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This is the content paragraph 1.</w:t>
      </w:r>
    </w:p>
    <w:p>
      <w:r>
        <w:rPr>
          <w:b/>
        </w:rPr>
        <w:t>This is the content paragraph 2 with bold.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</w:rPr>
      <w:t>THIS IS THE MODEL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THIS IS THE MODEL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