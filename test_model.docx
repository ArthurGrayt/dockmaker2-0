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</w:rPr>
      <w:t>THIS IS THE MODEL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THIS IS THE MODEL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